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Were They Wrong? Finding the Anthropocene in the Appalachian Mountains</w:t>
      </w:r>
    </w:p>
    <w:p>
      <w:pPr>
        <w:pStyle w:val="Heading1"/>
      </w:pPr>
      <w:r>
        <w:t>Background Information</w:t>
      </w:r>
    </w:p>
    <w:p>
      <w:r>
        <w:t>In March 2024, the proposal to formalize the Anthropocene as a new geologic epoch was rejected by the Subcommission on Quaternary Stratigraphy. Their reasoning: there isn’t yet a globally agreed-upon, geologically clear boundary ('Golden Spike') to mark the start of this human-dominated era.</w:t>
        <w:br/>
        <w:br/>
        <w:t>However, many scientists argue we are unmistakably living in the Anthropocene—whether officially named or not. Geologists look for physical evidence in the rock, soil, ice, or sediment layers that indicate global changes, such as:</w:t>
        <w:br/>
        <w:t>- Radioactive isotopes from nuclear testing (ca. 1950s)</w:t>
        <w:br/>
        <w:t>- Plastics, heavy metals, synthetic chemicals</w:t>
        <w:br/>
        <w:t>- Changes in fossil assemblages or charcoal layers</w:t>
        <w:br/>
        <w:br/>
        <w:t>While much of the debate has focused on places like Canadian lakebeds, could the Appalachian Mountains—a heavily mined, settled, and logged landscape—hold their own geologic case for the Anthropocene?</w:t>
      </w:r>
    </w:p>
    <w:p>
      <w:pPr>
        <w:pStyle w:val="Heading1"/>
      </w:pPr>
      <w:r>
        <w:t>Activity Prompt</w:t>
      </w:r>
    </w:p>
    <w:p>
      <w:r>
        <w:t>Your task: As a group of geoscientists, you’ve been asked to present evidence from the Appalachian Mountains that could support (or challenge) the claim that we are living in a new epoch: the Anthropocene.</w:t>
        <w:br/>
        <w:br/>
        <w:t>Choose a site, process, or indicator in the region and describe how it could show up in the geologic record 100,000 years from now.</w:t>
      </w:r>
    </w:p>
    <w:p>
      <w:pPr>
        <w:pStyle w:val="Heading1"/>
      </w:pPr>
      <w:r>
        <w:t>Instructions for Groups (25 minutes)</w:t>
      </w:r>
    </w:p>
    <w:p>
      <w:r>
        <w:t>Each group chooses one line of evidence from Appalachia and builds a short response addressing:</w:t>
      </w:r>
    </w:p>
    <w:p>
      <w:pPr>
        <w:pStyle w:val="ListNumber"/>
      </w:pPr>
      <w:r>
        <w:t>1. What site or region would you sample in the Appalachians? (e.g., a mountaintop mine, lakebed sediment, forest soil, river delta)</w:t>
      </w:r>
    </w:p>
    <w:p>
      <w:pPr>
        <w:pStyle w:val="ListNumber"/>
      </w:pPr>
      <w:r>
        <w:t>2. What evidence would you look for in the geologic record? Examples: coal ash, plastic particles, heavy metal concentrations, species extinction, erosion layers</w:t>
      </w:r>
    </w:p>
    <w:p>
      <w:pPr>
        <w:pStyle w:val="ListNumber"/>
      </w:pPr>
      <w:r>
        <w:t>3. What time period would your evidence reflect? Agriculture? Industrial Revolution? Post-WWII acceleration?</w:t>
      </w:r>
    </w:p>
    <w:p>
      <w:pPr>
        <w:pStyle w:val="ListNumber"/>
      </w:pPr>
      <w:r>
        <w:t>4. Does this evidence support a clear “start” to the Anthropocene? Why or why not?</w:t>
      </w:r>
    </w:p>
    <w:p>
      <w:pPr>
        <w:pStyle w:val="ListNumber"/>
      </w:pPr>
      <w:r>
        <w:t>5. Optional twist: Would you argue Appalachia offers better evidence than official sites like Lake Crawford (Canada) or Searsville Lake (California)?</w:t>
      </w:r>
    </w:p>
    <w:p>
      <w:pPr>
        <w:pStyle w:val="Heading1"/>
      </w:pPr>
      <w:r>
        <w:t>Group Share-Out (8–10 minutes)</w:t>
      </w:r>
    </w:p>
    <w:p>
      <w:r>
        <w:t>Each group gives a 1–2 minute summary of:</w:t>
        <w:br/>
        <w:t>- Their proposed geologic marker</w:t>
        <w:br/>
        <w:t>- Whether it supports or challenges the Anthropocene concept</w:t>
        <w:br/>
        <w:t>- What their "Golden Spike" would look like in Appalachian sediment</w:t>
      </w:r>
    </w:p>
    <w:p>
      <w:pPr>
        <w:pStyle w:val="Heading1"/>
      </w:pPr>
      <w:r>
        <w:t>Optional Discussion Prompt for Wrap-Up (2–5 minutes)</w:t>
      </w:r>
    </w:p>
    <w:p>
      <w:r>
        <w:t>Should geology alone define the Anthropocene—or should lived experience, justice, and history play a role too?</w:t>
      </w:r>
    </w:p>
    <w:p>
      <w:pPr>
        <w:pStyle w:val="Heading1"/>
      </w:pPr>
      <w:r>
        <w:t>Suggested Group Topics (Optional)</w:t>
      </w:r>
    </w:p>
    <w:p>
      <w:pPr>
        <w:pStyle w:val="ListNumber"/>
      </w:pPr>
      <w:r>
        <w:t>1. Mountaintop Removal Sites — strata disruption, coal dust, erosion</w:t>
      </w:r>
    </w:p>
    <w:p>
      <w:pPr>
        <w:pStyle w:val="ListNumber"/>
      </w:pPr>
      <w:r>
        <w:t>2. Lake Sediments (e.g., TVA reservoirs) — pesticide/fertilizer deposition, plastic, isotopes</w:t>
      </w:r>
    </w:p>
    <w:p>
      <w:pPr>
        <w:pStyle w:val="ListNumber"/>
      </w:pPr>
      <w:r>
        <w:t>3. Forest Soil Layers — invasive species, charcoal from controlled burns, reforestation cycles</w:t>
      </w:r>
    </w:p>
    <w:p>
      <w:pPr>
        <w:pStyle w:val="ListNumber"/>
      </w:pPr>
      <w:r>
        <w:t>4. River Floodplains (e.g., New River, Elk River) — chemical spills, heavy metals, sedimentation shifts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